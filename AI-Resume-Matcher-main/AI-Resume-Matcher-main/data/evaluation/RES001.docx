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Mehta</w:t>
      </w:r>
    </w:p>
    <w:p>
      <w:r>
        <w:t>Email: rahul.mehta@example.com</w:t>
        <w:br/>
        <w:t>Location: India</w:t>
      </w:r>
    </w:p>
    <w:p>
      <w:pPr>
        <w:pStyle w:val="Heading2"/>
      </w:pPr>
      <w:r>
        <w:t>Education</w:t>
      </w:r>
    </w:p>
    <w:p>
      <w:r>
        <w:t>B.Tech in Computer Science and Engineering</w:t>
        <w:br/>
        <w:t>ABC Institute of Technology</w:t>
        <w:br/>
        <w:t>2023 - 2027</w:t>
      </w:r>
    </w:p>
    <w:p>
      <w:pPr>
        <w:pStyle w:val="Heading2"/>
      </w:pPr>
      <w:r>
        <w:t>Skills</w:t>
      </w:r>
    </w:p>
    <w:p>
      <w:r>
        <w:t>Python, NumPy, Pandas, Scikit-learn, Machine Learning, Deep Learning, SQL, Git</w:t>
      </w:r>
    </w:p>
    <w:p>
      <w:pPr>
        <w:pStyle w:val="Heading2"/>
      </w:pPr>
      <w:r>
        <w:t>Experience</w:t>
      </w:r>
    </w:p>
    <w:p>
      <w:r>
        <w:t>Machine Learning Intern</w:t>
        <w:br/>
        <w:t>Worked on data preprocessing, feature engineering and training machine learning models. Built predictive models using Python and Scikit-learn.</w:t>
      </w:r>
    </w:p>
    <w:p>
      <w:pPr>
        <w:pStyle w:val="Heading2"/>
      </w:pPr>
      <w:r>
        <w:t>Projects</w:t>
      </w:r>
    </w:p>
    <w:p>
      <w:r>
        <w:t>Customer Churn Prediction</w:t>
        <w:br/>
        <w:t>Built a machine learning model to predict customer churn using Python, Pandas and Scikit-learn.</w:t>
      </w:r>
    </w:p>
    <w:p>
      <w:r>
        <w:t>Sales Prediction System</w:t>
        <w:br/>
        <w:t>Developed a regression model for predicting sales using historical business data.</w:t>
      </w:r>
    </w:p>
    <w:p>
      <w:pPr>
        <w:pStyle w:val="Heading2"/>
      </w:pPr>
      <w:r>
        <w:t>Certifications</w:t>
      </w:r>
    </w:p>
    <w:p>
      <w:r>
        <w:t>Machine Learning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