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Vikram Singh</w:t>
      </w:r>
    </w:p>
    <w:p>
      <w:r>
        <w:t>Email: vikram.singh@example.com</w:t>
        <w:br/>
        <w:t>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Tech University</w:t>
        <w:br/>
        <w:t>2022 - 2026</w:t>
      </w:r>
    </w:p>
    <w:p>
      <w:pPr>
        <w:pStyle w:val="Heading2"/>
      </w:pPr>
      <w:r>
        <w:t>Skills</w:t>
      </w:r>
    </w:p>
    <w:p>
      <w:r>
        <w:t>Python, NLP, Transformers, Natural Language Processing, PyTorch, Machine Learning, Deep Learning, SQL, Git</w:t>
      </w:r>
    </w:p>
    <w:p>
      <w:pPr>
        <w:pStyle w:val="Heading2"/>
      </w:pPr>
      <w:r>
        <w:t>Experience</w:t>
      </w:r>
    </w:p>
    <w:p>
      <w:r>
        <w:t>NLP Research Intern</w:t>
        <w:br/>
        <w:t>Worked on natural language processing problems including text classification, text representation and semantic similarity.</w:t>
      </w:r>
    </w:p>
    <w:p>
      <w:pPr>
        <w:pStyle w:val="Heading2"/>
      </w:pPr>
      <w:r>
        <w:t>Projects</w:t>
      </w:r>
    </w:p>
    <w:p>
      <w:r>
        <w:t>Sentiment Analysis</w:t>
        <w:br/>
        <w:t>Developed an NLP classification system using Transformer models to classify sentiment in text.</w:t>
      </w:r>
    </w:p>
    <w:p>
      <w:r>
        <w:t>Semantic Search Engine</w:t>
        <w:br/>
        <w:t>Built a semantic similarity system using Transformer embeddings to retrieve relevant text.</w:t>
      </w:r>
    </w:p>
    <w:p>
      <w:pPr>
        <w:pStyle w:val="Heading2"/>
      </w:pPr>
      <w:r>
        <w:t>Certifications</w:t>
      </w:r>
    </w:p>
    <w:p>
      <w:r>
        <w:t>Natural Language Processing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