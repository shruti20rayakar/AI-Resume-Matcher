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Ananya Verma</w:t>
      </w:r>
    </w:p>
    <w:p>
      <w:r>
        <w:t>Email: ananya.verma@example.com</w:t>
        <w:br/>
        <w:t>Location: India</w:t>
      </w:r>
    </w:p>
    <w:p>
      <w:pPr>
        <w:pStyle w:val="Heading2"/>
      </w:pPr>
      <w:r>
        <w:t>Education</w:t>
      </w:r>
    </w:p>
    <w:p>
      <w:r>
        <w:t>B.Tech in Computer Science and Engineering</w:t>
        <w:br/>
        <w:t>XYZ University</w:t>
        <w:br/>
        <w:t>2022 - 2026</w:t>
      </w:r>
    </w:p>
    <w:p>
      <w:pPr>
        <w:pStyle w:val="Heading2"/>
      </w:pPr>
      <w:r>
        <w:t>Skills</w:t>
      </w:r>
    </w:p>
    <w:p>
      <w:r>
        <w:t>Python, TensorFlow, PyTorch, Deep Learning, Neural Networks, Machine Learning, NumPy, Git</w:t>
      </w:r>
    </w:p>
    <w:p>
      <w:pPr>
        <w:pStyle w:val="Heading2"/>
      </w:pPr>
      <w:r>
        <w:t>Experience</w:t>
      </w:r>
    </w:p>
    <w:p>
      <w:r>
        <w:t>AI/Deep Learning Intern</w:t>
        <w:br/>
        <w:t>Worked on training and evaluating neural network models. Developed deep learning pipelines using TensorFlow and PyTorch.</w:t>
      </w:r>
    </w:p>
    <w:p>
      <w:pPr>
        <w:pStyle w:val="Heading2"/>
      </w:pPr>
      <w:r>
        <w:t>Projects</w:t>
      </w:r>
    </w:p>
    <w:p>
      <w:r>
        <w:t>Image Classification</w:t>
        <w:br/>
        <w:t>Built a deep learning image classification system using convolutional neural networks.</w:t>
      </w:r>
    </w:p>
    <w:p>
      <w:r>
        <w:t>Neural Network Based Prediction</w:t>
        <w:br/>
        <w:t>Developed and evaluated neural network models for predictive tasks.</w:t>
      </w:r>
    </w:p>
    <w:p>
      <w:pPr>
        <w:pStyle w:val="Heading2"/>
      </w:pPr>
      <w:r>
        <w:t>Certifications</w:t>
      </w:r>
    </w:p>
    <w:p>
      <w:r>
        <w:t>Deep Learning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