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Riya Sharma</w:t>
      </w:r>
    </w:p>
    <w:p>
      <w:r>
        <w:t>Email: riya.sharma@example.com</w:t>
        <w:br/>
        <w:t>Location: India</w:t>
      </w:r>
    </w:p>
    <w:p>
      <w:pPr>
        <w:pStyle w:val="Heading2"/>
      </w:pPr>
      <w:r>
        <w:t>Education</w:t>
      </w:r>
    </w:p>
    <w:p>
      <w:r>
        <w:t>B.Tech in Computer Science and Engineering</w:t>
        <w:br/>
        <w:t>ABC University</w:t>
        <w:br/>
        <w:t>2023 - 2027</w:t>
      </w:r>
    </w:p>
    <w:p>
      <w:pPr>
        <w:pStyle w:val="Heading2"/>
      </w:pPr>
      <w:r>
        <w:t>Skills</w:t>
      </w:r>
    </w:p>
    <w:p>
      <w:r>
        <w:t>Python, SQL, Pandas, NumPy, Excel, Data Analysis, Statistics, Data Visualization, Git</w:t>
      </w:r>
    </w:p>
    <w:p>
      <w:pPr>
        <w:pStyle w:val="Heading2"/>
      </w:pPr>
      <w:r>
        <w:t>Experience</w:t>
      </w:r>
    </w:p>
    <w:p>
      <w:r>
        <w:t>Data Analyst Intern</w:t>
        <w:br/>
        <w:t>Analyzed business datasets, cleaned data and created reports to support business decisions.</w:t>
      </w:r>
    </w:p>
    <w:p>
      <w:pPr>
        <w:pStyle w:val="Heading2"/>
      </w:pPr>
      <w:r>
        <w:t>Projects</w:t>
      </w:r>
    </w:p>
    <w:p>
      <w:r>
        <w:t>Sales Data Analysis</w:t>
        <w:br/>
        <w:t>Analyzed sales data using Python, Pandas and SQL. Created reports and identified important business trends.</w:t>
      </w:r>
    </w:p>
    <w:p>
      <w:r>
        <w:t>Customer Analytics Dashboard</w:t>
        <w:br/>
        <w:t>Built a data analysis dashboard using cleaned business data and visualization techniques.</w:t>
      </w:r>
    </w:p>
    <w:p>
      <w:pPr>
        <w:pStyle w:val="Heading2"/>
      </w:pPr>
      <w:r>
        <w:t>Certifications</w:t>
      </w:r>
    </w:p>
    <w:p>
      <w:r>
        <w:t>Data Analytics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