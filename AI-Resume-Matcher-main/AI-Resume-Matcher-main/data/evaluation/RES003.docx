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Kapoor</w:t>
      </w:r>
    </w:p>
    <w:p>
      <w:r>
        <w:t>Email: arjun.kapoor@example.com</w:t>
        <w:br/>
        <w:t>Location: India</w:t>
      </w:r>
    </w:p>
    <w:p>
      <w:pPr>
        <w:pStyle w:val="Heading2"/>
      </w:pPr>
      <w:r>
        <w:t>Education</w:t>
      </w:r>
    </w:p>
    <w:p>
      <w:r>
        <w:t>B.Tech in Information Technology</w:t>
        <w:br/>
        <w:t>National Institute of Technology</w:t>
        <w:br/>
        <w:t>2023 - 2027</w:t>
      </w:r>
    </w:p>
    <w:p>
      <w:pPr>
        <w:pStyle w:val="Heading2"/>
      </w:pPr>
      <w:r>
        <w:t>Skills</w:t>
      </w:r>
    </w:p>
    <w:p>
      <w:r>
        <w:t>Python, OpenCV, Computer Vision, NumPy, TensorFlow, Image Processing, Machine Learning, Git</w:t>
      </w:r>
    </w:p>
    <w:p>
      <w:pPr>
        <w:pStyle w:val="Heading2"/>
      </w:pPr>
      <w:r>
        <w:t>Experience</w:t>
      </w:r>
    </w:p>
    <w:p>
      <w:r>
        <w:t>Computer Vision Intern</w:t>
        <w:br/>
        <w:t>Worked on image preprocessing, feature extraction and computer vision model development.</w:t>
      </w:r>
    </w:p>
    <w:p>
      <w:pPr>
        <w:pStyle w:val="Heading2"/>
      </w:pPr>
      <w:r>
        <w:t>Projects</w:t>
      </w:r>
    </w:p>
    <w:p>
      <w:r>
        <w:t>Object Detection System</w:t>
        <w:br/>
        <w:t>Developed a computer vision system for detecting objects in images using Python and OpenCV.</w:t>
      </w:r>
    </w:p>
    <w:p>
      <w:r>
        <w:t>Image Processing Pipeline</w:t>
        <w:br/>
        <w:t>Created an image preprocessing pipeline for improving computer vision model performance.</w:t>
      </w:r>
    </w:p>
    <w:p>
      <w:pPr>
        <w:pStyle w:val="Heading2"/>
      </w:pPr>
      <w:r>
        <w:t>Certifications</w:t>
      </w:r>
    </w:p>
    <w:p>
      <w:r>
        <w:t>Computer Vision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