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Kumar</w:t>
      </w:r>
    </w:p>
    <w:p>
      <w:r>
        <w:t>Email: aarav.kumar@example.com</w:t>
      </w:r>
    </w:p>
    <w:p>
      <w:r>
        <w:t>Location: India</w:t>
      </w:r>
    </w:p>
    <w:p>
      <w:pPr>
        <w:pStyle w:val="Heading2"/>
      </w:pPr>
      <w:r>
        <w:t>Education</w:t>
      </w:r>
    </w:p>
    <w:p>
      <w:r>
        <w:t>B.Tech in Computer Science and Engineering</w:t>
        <w:br/>
        <w:t>ABC University</w:t>
        <w:br/>
        <w:t>2023 - 2027</w:t>
      </w:r>
    </w:p>
    <w:p>
      <w:pPr>
        <w:pStyle w:val="Heading2"/>
      </w:pPr>
      <w:r>
        <w:t>Skills</w:t>
      </w:r>
    </w:p>
    <w:p>
      <w:r>
        <w:t>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