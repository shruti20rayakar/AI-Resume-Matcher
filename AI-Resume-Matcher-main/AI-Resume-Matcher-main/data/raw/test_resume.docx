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Rahul Sharma</w:t>
      </w:r>
    </w:p>
    <w:p>
      <w:r>
        <w:t>Machine Learning Intern | AI/ML Enthusiast</w:t>
      </w:r>
    </w:p>
    <w:p>
      <w:r>
        <w:t>Email: rahul.sharma@example.com | Location: India</w:t>
      </w:r>
    </w:p>
    <w:p>
      <w:pPr>
        <w:pStyle w:val="Heading2"/>
      </w:pPr>
      <w:r>
        <w:t>Education</w:t>
      </w:r>
    </w:p>
    <w:p>
      <w:r>
        <w:t>B.Tech in Computer Science and Engineering</w:t>
        <w:br/>
        <w:t>ABC Institute of Technology | 2023–2027</w:t>
      </w:r>
    </w:p>
    <w:p>
      <w:pPr>
        <w:pStyle w:val="Heading2"/>
      </w:pPr>
      <w:r>
        <w:t>Skills</w:t>
      </w:r>
    </w:p>
    <w:p>
      <w:r>
        <w:t>Python, NumPy, Pandas, Scikit-learn, Machine Learning, Deep Learning, TensorFlow, NLP, Transformers, SQL, Git</w:t>
      </w:r>
    </w:p>
    <w:p>
      <w:pPr>
        <w:pStyle w:val="Heading2"/>
      </w:pPr>
      <w:r>
        <w:t>Projects</w:t>
      </w:r>
    </w:p>
    <w:p>
      <w:r>
        <w:t>Customer Churn Prediction — Built a machine learning model using Python, Pandas and Scikit-learn to predict customer churn.</w:t>
      </w:r>
    </w:p>
    <w:p>
      <w:r>
        <w:t>Sentiment Analysis — Developed an NLP classification system and experimented with Transformer-based models.</w:t>
      </w:r>
    </w:p>
    <w:p>
      <w:pPr>
        <w:pStyle w:val="Heading2"/>
      </w:pPr>
      <w:r>
        <w:t>Experience</w:t>
      </w:r>
    </w:p>
    <w:p>
      <w:r>
        <w:t>AI/ML Trainee — Worked on data preprocessing, machine learning, deep learning and Transformer-based NLP experiments.</w:t>
      </w:r>
    </w:p>
    <w:p>
      <w:pPr>
        <w:pStyle w:val="Heading2"/>
      </w:pPr>
      <w:r>
        <w:t>Certifications</w:t>
      </w:r>
    </w:p>
    <w:p>
      <w:r>
        <w:t>Machine Learning and Deep Learning Fundamentals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